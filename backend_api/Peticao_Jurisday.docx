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EXCELENTÍSSIMO SENHOR DOUTOR JUIZ DE DIREITO</w:t>
      </w:r>
    </w:p>
    <w:p>
      <w:r>
        <w:t>AUTOR: maria alice</w:t>
      </w:r>
    </w:p>
    <w:p>
      <w:r>
        <w:t>AÇÃO: alimentos</w:t>
      </w:r>
    </w:p>
    <w:p/>
    <w:p>
      <w:pPr>
        <w:pStyle w:val="Heading1"/>
      </w:pPr>
      <w:r>
        <w:t>DOS FATOS</w:t>
      </w:r>
    </w:p>
    <w:p>
      <w:pPr>
        <w:jc w:val="both"/>
      </w:pPr>
      <w:r>
        <w:t>cliente relata que o pai da crianca esta sem da pencao</w:t>
      </w:r>
    </w:p>
    <w:p>
      <w:pPr>
        <w:pStyle w:val="Heading1"/>
      </w:pPr>
      <w:r>
        <w:t>DO PEDIDO</w:t>
      </w:r>
    </w:p>
    <w:p>
      <w:r>
        <w:t>Diante do exposto, requer a procedência total da ação.</w:t>
      </w:r>
    </w:p>
    <w:p/>
    <w:p>
      <w:r>
        <w:t>Nestes termos,</w:t>
      </w:r>
    </w:p>
    <w:p>
      <w:r>
        <w:t>Pede deferimento.</w:t>
      </w:r>
    </w:p>
    <w:p>
      <w:r>
        <w:t>Advogado(a) OAB/CE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